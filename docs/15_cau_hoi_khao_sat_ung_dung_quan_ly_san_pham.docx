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8E8720" w14:textId="77777777" w:rsidR="00782C25" w:rsidRDefault="00000000">
      <w:pPr>
        <w:jc w:val="center"/>
      </w:pPr>
      <w:r>
        <w:rPr>
          <w:b/>
          <w:sz w:val="32"/>
        </w:rPr>
        <w:t>BẢNG CÂU HỎI KHẢO SÁT NHU CẦU</w:t>
      </w:r>
      <w:r>
        <w:rPr>
          <w:b/>
          <w:sz w:val="32"/>
        </w:rPr>
        <w:br/>
        <w:t>ỨNG DỤNG QUẢN LÝ SẢN PHẨM</w:t>
      </w:r>
    </w:p>
    <w:p w14:paraId="56E2CCF0" w14:textId="77777777" w:rsidR="00782C25" w:rsidRDefault="00000000">
      <w:pPr>
        <w:jc w:val="center"/>
      </w:pPr>
      <w:r>
        <w:rPr>
          <w:i/>
          <w:sz w:val="21"/>
        </w:rPr>
        <w:t>Phiên bản khám phá nghiệp vụ ban đầu – 15 câu hỏi cốt lõi</w:t>
      </w:r>
    </w:p>
    <w:p w14:paraId="55DCE5C2" w14:textId="77777777" w:rsidR="00782C25" w:rsidRDefault="00000000">
      <w:r>
        <w:rPr>
          <w:b/>
        </w:rPr>
        <w:t xml:space="preserve">Hướng dẫn: </w:t>
      </w:r>
      <w:r>
        <w:t>Vui lòng trả lời ngắn gọn theo tình hình thực tế. Có thể bổ sung ví dụ hoặc tài liệu minh họa nếu cần.</w:t>
      </w:r>
    </w:p>
    <w:p w14:paraId="166723C3" w14:textId="77777777" w:rsidR="00782C25" w:rsidRDefault="00000000">
      <w:pPr>
        <w:spacing w:before="160" w:after="40"/>
      </w:pPr>
      <w:r>
        <w:rPr>
          <w:b/>
        </w:rPr>
        <w:t>1. Mục tiêu chính của ứng dụng là gì?</w:t>
      </w:r>
    </w:p>
    <w:p w14:paraId="0DD3B2FB" w14:textId="77777777" w:rsidR="00782C25" w:rsidRDefault="00000000">
      <w:pPr>
        <w:spacing w:after="60"/>
        <w:ind w:left="227"/>
      </w:pPr>
      <w:r>
        <w:rPr>
          <w:i/>
          <w:sz w:val="19"/>
        </w:rPr>
        <w:t>Ví dụ: tập trung thông tin sản phẩm, hỗ trợ tư vấn khách hàng, quản lý danh sách sản phẩm đang bán.</w:t>
      </w:r>
    </w:p>
    <w:p w14:paraId="0D85F112" w14:textId="5C39E112" w:rsidR="009E2D11" w:rsidRDefault="009E2D11" w:rsidP="009E2D11">
      <w:pPr>
        <w:spacing w:after="0"/>
        <w:ind w:left="227"/>
      </w:pPr>
      <w:proofErr w:type="spellStart"/>
      <w:r>
        <w:rPr>
          <w:sz w:val="18"/>
        </w:rPr>
        <w:t>Chỉ</w:t>
      </w:r>
      <w:proofErr w:type="spellEnd"/>
      <w:r>
        <w:rPr>
          <w:sz w:val="18"/>
          <w:lang w:val="vi-VN"/>
        </w:rPr>
        <w:t xml:space="preserve"> để quản lý giá cả, hàng tồn kho của tiệm =&gt; Quản lý nguồn hàng nội bộ</w:t>
      </w:r>
    </w:p>
    <w:p w14:paraId="667E079E" w14:textId="588727B8" w:rsidR="00782C25" w:rsidRDefault="00782C25">
      <w:pPr>
        <w:spacing w:after="0"/>
        <w:ind w:left="227"/>
      </w:pPr>
    </w:p>
    <w:p w14:paraId="0BF72E90" w14:textId="77777777" w:rsidR="00782C25" w:rsidRDefault="00000000">
      <w:pPr>
        <w:spacing w:before="160" w:after="40"/>
      </w:pPr>
      <w:r>
        <w:rPr>
          <w:b/>
        </w:rPr>
        <w:t>2. Hiện tại nhóm đang lưu và quản lý thông tin sản phẩm bằng cách nào?</w:t>
      </w:r>
    </w:p>
    <w:p w14:paraId="24C20EF3" w14:textId="77777777" w:rsidR="00782C25" w:rsidRDefault="00000000">
      <w:pPr>
        <w:spacing w:after="60"/>
        <w:ind w:left="227"/>
      </w:pPr>
      <w:r>
        <w:rPr>
          <w:i/>
          <w:sz w:val="19"/>
        </w:rPr>
        <w:t>Ví dụ: Excel, Google Sheets, Notion, tin nhắn, file Word/PDF hoặc chưa có nơi quản lý cố định.</w:t>
      </w:r>
    </w:p>
    <w:p w14:paraId="2A987E34" w14:textId="77777777" w:rsidR="009E2D11" w:rsidRPr="009E2D11" w:rsidRDefault="00284F42" w:rsidP="009E2D11">
      <w:pPr>
        <w:pStyle w:val="ListParagraph"/>
        <w:spacing w:after="0"/>
        <w:ind w:left="587"/>
      </w:pPr>
      <w:r>
        <w:rPr>
          <w:sz w:val="18"/>
          <w:lang w:val="vi-VN"/>
        </w:rPr>
        <w:t>Chưa bắt đầu lưu thông tin nên hông biết luôn</w:t>
      </w:r>
    </w:p>
    <w:p w14:paraId="46117221" w14:textId="77777777" w:rsidR="009E2D11" w:rsidRPr="009E2D11" w:rsidRDefault="009E2D11" w:rsidP="009E2D11">
      <w:pPr>
        <w:pStyle w:val="ListParagraph"/>
        <w:spacing w:after="0"/>
        <w:ind w:left="587"/>
      </w:pPr>
    </w:p>
    <w:p w14:paraId="34FEBEFB" w14:textId="4DA8695E" w:rsidR="00782C25" w:rsidRDefault="00000000" w:rsidP="009E2D11">
      <w:pPr>
        <w:spacing w:after="0"/>
      </w:pPr>
      <w:r w:rsidRPr="009E2D11">
        <w:rPr>
          <w:b/>
        </w:rPr>
        <w:t xml:space="preserve">3. </w:t>
      </w:r>
      <w:proofErr w:type="spellStart"/>
      <w:r w:rsidRPr="009E2D11">
        <w:rPr>
          <w:b/>
        </w:rPr>
        <w:t>Những</w:t>
      </w:r>
      <w:proofErr w:type="spellEnd"/>
      <w:r w:rsidRPr="009E2D11">
        <w:rPr>
          <w:b/>
        </w:rPr>
        <w:t xml:space="preserve"> </w:t>
      </w:r>
      <w:proofErr w:type="spellStart"/>
      <w:r w:rsidRPr="009E2D11">
        <w:rPr>
          <w:b/>
        </w:rPr>
        <w:t>bất</w:t>
      </w:r>
      <w:proofErr w:type="spellEnd"/>
      <w:r w:rsidRPr="009E2D11">
        <w:rPr>
          <w:b/>
        </w:rPr>
        <w:t xml:space="preserve"> </w:t>
      </w:r>
      <w:proofErr w:type="spellStart"/>
      <w:r w:rsidRPr="009E2D11">
        <w:rPr>
          <w:b/>
        </w:rPr>
        <w:t>tiện</w:t>
      </w:r>
      <w:proofErr w:type="spellEnd"/>
      <w:r w:rsidRPr="009E2D11">
        <w:rPr>
          <w:b/>
        </w:rPr>
        <w:t xml:space="preserve"> </w:t>
      </w:r>
      <w:proofErr w:type="spellStart"/>
      <w:r w:rsidRPr="009E2D11">
        <w:rPr>
          <w:b/>
        </w:rPr>
        <w:t>lớn</w:t>
      </w:r>
      <w:proofErr w:type="spellEnd"/>
      <w:r w:rsidRPr="009E2D11">
        <w:rPr>
          <w:b/>
        </w:rPr>
        <w:t xml:space="preserve"> nhất của cách quản lý hiện tại là gì?</w:t>
      </w:r>
    </w:p>
    <w:p w14:paraId="2BF16E1D" w14:textId="77777777" w:rsidR="00782C25" w:rsidRDefault="00000000">
      <w:pPr>
        <w:spacing w:after="60"/>
        <w:ind w:left="227"/>
      </w:pPr>
      <w:r>
        <w:rPr>
          <w:i/>
          <w:sz w:val="19"/>
        </w:rPr>
        <w:t>Ví dụ: khó tìm kiếm, dữ liệu phân tán, thông tin không đồng nhất, cập nhật chậm hoặc dễ tư vấn sai.</w:t>
      </w:r>
    </w:p>
    <w:p w14:paraId="4C7AD458" w14:textId="2BC4C992" w:rsidR="00782C25" w:rsidRDefault="009E2D11">
      <w:pPr>
        <w:spacing w:after="0"/>
        <w:ind w:left="227"/>
        <w:rPr>
          <w:sz w:val="18"/>
          <w:lang w:val="vi-VN"/>
        </w:rPr>
      </w:pPr>
      <w:r>
        <w:rPr>
          <w:sz w:val="18"/>
          <w:lang w:val="vi-VN"/>
        </w:rPr>
        <w:t>- Tấm chiếu mới nên không biết sao nữa</w:t>
      </w:r>
    </w:p>
    <w:p w14:paraId="3946A3D2" w14:textId="531BDA6E" w:rsidR="009E2D11" w:rsidRPr="009E2D11" w:rsidRDefault="009E2D11">
      <w:pPr>
        <w:spacing w:after="0"/>
        <w:ind w:left="227"/>
        <w:rPr>
          <w:lang w:val="vi-VN"/>
        </w:rPr>
      </w:pPr>
      <w:r>
        <w:rPr>
          <w:sz w:val="18"/>
          <w:lang w:val="vi-VN"/>
        </w:rPr>
        <w:t>- Cần thông tin được lữu trữ gọn gàng, thống nhất, dễ tìm kiếm</w:t>
      </w:r>
    </w:p>
    <w:p w14:paraId="1F31045E" w14:textId="77777777" w:rsidR="00782C25" w:rsidRDefault="00000000">
      <w:pPr>
        <w:spacing w:before="160" w:after="40"/>
      </w:pPr>
      <w:r>
        <w:rPr>
          <w:b/>
        </w:rPr>
        <w:t>4. Những ai sẽ sử dụng ứng dụng và số lượng người dùng dự kiến là bao nhiêu?</w:t>
      </w:r>
    </w:p>
    <w:p w14:paraId="3681602B" w14:textId="77777777" w:rsidR="00782C25" w:rsidRDefault="00000000">
      <w:pPr>
        <w:spacing w:after="60"/>
        <w:ind w:left="227"/>
      </w:pPr>
      <w:r>
        <w:rPr>
          <w:i/>
          <w:sz w:val="19"/>
        </w:rPr>
        <w:t>Ví dụ: chủ cửa hàng, người quản lý, nhân viên, partner/cộng tác viên hoặc khách hàng.</w:t>
      </w:r>
    </w:p>
    <w:p w14:paraId="3AF9BF18" w14:textId="3C53602B" w:rsidR="00782C25" w:rsidRDefault="009E2D11">
      <w:pPr>
        <w:spacing w:after="0"/>
        <w:ind w:left="227"/>
        <w:rPr>
          <w:sz w:val="18"/>
          <w:lang w:val="vi-VN"/>
        </w:rPr>
      </w:pPr>
      <w:r>
        <w:rPr>
          <w:sz w:val="18"/>
          <w:lang w:val="vi-VN"/>
        </w:rPr>
        <w:t>-Nội bộ</w:t>
      </w:r>
    </w:p>
    <w:p w14:paraId="564EE56E" w14:textId="0AD25AF1" w:rsidR="009E2D11" w:rsidRPr="009E2D11" w:rsidRDefault="009E2D11">
      <w:pPr>
        <w:spacing w:after="0"/>
        <w:ind w:left="227"/>
        <w:rPr>
          <w:lang w:val="vi-VN"/>
        </w:rPr>
      </w:pPr>
      <w:r>
        <w:rPr>
          <w:sz w:val="18"/>
          <w:lang w:val="vi-VN"/>
        </w:rPr>
        <w:t>- Số lượng: 10 ngừi đổ lại</w:t>
      </w:r>
    </w:p>
    <w:p w14:paraId="1A24DD34" w14:textId="77777777" w:rsidR="00782C25" w:rsidRDefault="00000000">
      <w:pPr>
        <w:spacing w:before="160" w:after="40"/>
      </w:pPr>
      <w:r>
        <w:rPr>
          <w:b/>
        </w:rPr>
        <w:t>5. Mỗi nhóm người dùng cần được phép thực hiện những thao tác nào?</w:t>
      </w:r>
    </w:p>
    <w:p w14:paraId="1346D36F" w14:textId="77777777" w:rsidR="00782C25" w:rsidRDefault="00000000">
      <w:pPr>
        <w:spacing w:after="60"/>
        <w:ind w:left="227"/>
      </w:pPr>
      <w:r>
        <w:rPr>
          <w:i/>
          <w:sz w:val="19"/>
        </w:rPr>
        <w:t>Ví dụ: chỉ xem, thêm sản phẩm, chỉnh sửa, thay đổi giá, ngừng bán hoặc quản lý tài khoản.</w:t>
      </w:r>
    </w:p>
    <w:p w14:paraId="29021414" w14:textId="74B42C28" w:rsidR="00782C25" w:rsidRDefault="009E2D11">
      <w:pPr>
        <w:spacing w:after="0"/>
        <w:ind w:left="227"/>
        <w:rPr>
          <w:sz w:val="18"/>
          <w:lang w:val="vi-VN"/>
        </w:rPr>
      </w:pPr>
      <w:r>
        <w:rPr>
          <w:sz w:val="18"/>
          <w:lang w:val="vi-VN"/>
        </w:rPr>
        <w:t>- chỉ xem</w:t>
      </w:r>
    </w:p>
    <w:p w14:paraId="3C936886" w14:textId="22CEF72F" w:rsidR="009E2D11" w:rsidRPr="009E2D11" w:rsidRDefault="009E2D11">
      <w:pPr>
        <w:spacing w:after="0"/>
        <w:ind w:left="227"/>
        <w:rPr>
          <w:lang w:val="vi-VN"/>
        </w:rPr>
      </w:pPr>
      <w:r>
        <w:rPr>
          <w:sz w:val="18"/>
          <w:lang w:val="vi-VN"/>
        </w:rPr>
        <w:t>- chỉ có 1 người đươc chỉnh sửa</w:t>
      </w:r>
    </w:p>
    <w:p w14:paraId="4FC90115" w14:textId="77777777" w:rsidR="00782C25" w:rsidRDefault="00000000">
      <w:pPr>
        <w:spacing w:before="160" w:after="40"/>
      </w:pPr>
      <w:r>
        <w:rPr>
          <w:b/>
        </w:rPr>
        <w:t>6. Người dùng sẽ sử dụng ứng dụng chủ yếu để làm gì?</w:t>
      </w:r>
    </w:p>
    <w:p w14:paraId="6D3B56D9" w14:textId="77777777" w:rsidR="00782C25" w:rsidRDefault="00000000">
      <w:pPr>
        <w:spacing w:after="60"/>
        <w:ind w:left="227"/>
      </w:pPr>
      <w:r>
        <w:rPr>
          <w:i/>
          <w:sz w:val="19"/>
        </w:rPr>
        <w:t>Ví dụ: xem danh sách, tìm kiếm, xem chi tiết, tư vấn khách hàng, thêm/sửa sản phẩm hoặc quản lý trạng thái bán.</w:t>
      </w:r>
    </w:p>
    <w:p w14:paraId="739BB95D" w14:textId="52F1AF60" w:rsidR="00782C25" w:rsidRDefault="009E2D11">
      <w:pPr>
        <w:spacing w:after="0"/>
        <w:ind w:left="227"/>
        <w:rPr>
          <w:sz w:val="18"/>
          <w:lang w:val="vi-VN"/>
        </w:rPr>
      </w:pPr>
      <w:r>
        <w:rPr>
          <w:sz w:val="18"/>
          <w:lang w:val="vi-VN"/>
        </w:rPr>
        <w:t>-Tư vấn khách hàng</w:t>
      </w:r>
    </w:p>
    <w:p w14:paraId="1FADBCDA" w14:textId="21D924BE" w:rsidR="009E2D11" w:rsidRPr="009E2D11" w:rsidRDefault="009E2D11">
      <w:pPr>
        <w:spacing w:after="0"/>
        <w:ind w:left="227"/>
        <w:rPr>
          <w:lang w:val="vi-VN"/>
        </w:rPr>
      </w:pPr>
      <w:r>
        <w:rPr>
          <w:sz w:val="18"/>
          <w:lang w:val="vi-VN"/>
        </w:rPr>
        <w:t>- Xem chi tiết nội dung của một mặt hàng</w:t>
      </w:r>
      <w:r>
        <w:rPr>
          <w:sz w:val="18"/>
          <w:lang w:val="vi-VN"/>
        </w:rPr>
        <w:br/>
      </w:r>
    </w:p>
    <w:p w14:paraId="38232A9C" w14:textId="77777777" w:rsidR="00782C25" w:rsidRDefault="00000000">
      <w:pPr>
        <w:spacing w:before="160" w:after="40"/>
      </w:pPr>
      <w:r>
        <w:rPr>
          <w:b/>
        </w:rPr>
        <w:t>7. Một sản phẩm cần lưu những thông tin nào?</w:t>
      </w:r>
    </w:p>
    <w:p w14:paraId="382665E2" w14:textId="77777777" w:rsidR="00782C25" w:rsidRDefault="00000000">
      <w:pPr>
        <w:spacing w:after="60"/>
        <w:ind w:left="227"/>
      </w:pPr>
      <w:r>
        <w:rPr>
          <w:i/>
          <w:sz w:val="19"/>
        </w:rPr>
        <w:t>Ví dụ: tên, mã, danh mục, ảnh, giá, công dụng, thành phần, ưu điểm, nhược điểm, đối tượng phù hợp và lưu ý.</w:t>
      </w:r>
    </w:p>
    <w:p w14:paraId="33A51BC0" w14:textId="1B94C9C9" w:rsidR="00782C25" w:rsidRDefault="009E2D11">
      <w:pPr>
        <w:spacing w:after="0"/>
        <w:ind w:left="227"/>
        <w:rPr>
          <w:sz w:val="18"/>
          <w:lang w:val="vi-VN"/>
        </w:rPr>
      </w:pPr>
      <w:r>
        <w:rPr>
          <w:sz w:val="18"/>
          <w:lang w:val="vi-VN"/>
        </w:rPr>
        <w:t>- Tên sản phẩm</w:t>
      </w:r>
      <w:r>
        <w:rPr>
          <w:sz w:val="18"/>
          <w:lang w:val="vi-VN"/>
        </w:rPr>
        <w:br/>
        <w:t>- Chi tiết sp</w:t>
      </w:r>
    </w:p>
    <w:p w14:paraId="4EABD6CE" w14:textId="32F8C9D1" w:rsidR="009E2D11" w:rsidRDefault="009E2D11">
      <w:pPr>
        <w:spacing w:after="0"/>
        <w:ind w:left="227"/>
        <w:rPr>
          <w:sz w:val="18"/>
          <w:lang w:val="vi-VN"/>
        </w:rPr>
      </w:pPr>
      <w:r>
        <w:rPr>
          <w:sz w:val="18"/>
          <w:lang w:val="vi-VN"/>
        </w:rPr>
        <w:t>- Ưu + Nhược điểm của mặt hàng</w:t>
      </w:r>
    </w:p>
    <w:p w14:paraId="31F95960" w14:textId="2D7D2E60" w:rsidR="009E2D11" w:rsidRDefault="009E2D11">
      <w:pPr>
        <w:spacing w:after="0"/>
        <w:ind w:left="227"/>
        <w:rPr>
          <w:sz w:val="18"/>
          <w:lang w:val="vi-VN"/>
        </w:rPr>
      </w:pPr>
      <w:r>
        <w:rPr>
          <w:sz w:val="18"/>
          <w:lang w:val="vi-VN"/>
        </w:rPr>
        <w:t>- Giá cả</w:t>
      </w:r>
    </w:p>
    <w:p w14:paraId="70E122EC" w14:textId="77777777" w:rsidR="009E2D11" w:rsidRPr="009E2D11" w:rsidRDefault="009E2D11">
      <w:pPr>
        <w:spacing w:after="0"/>
        <w:ind w:left="227"/>
        <w:rPr>
          <w:lang w:val="vi-VN"/>
        </w:rPr>
      </w:pPr>
    </w:p>
    <w:p w14:paraId="602664EC" w14:textId="77777777" w:rsidR="00782C25" w:rsidRDefault="00000000">
      <w:pPr>
        <w:spacing w:before="160" w:after="40"/>
      </w:pPr>
      <w:r>
        <w:rPr>
          <w:b/>
        </w:rPr>
        <w:t xml:space="preserve">8. Ba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tin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 trọng nhất khi tư vấn khách hàng là gì?</w:t>
      </w:r>
    </w:p>
    <w:p w14:paraId="3BFA9936" w14:textId="77777777" w:rsidR="00782C25" w:rsidRDefault="00000000">
      <w:pPr>
        <w:spacing w:after="60"/>
        <w:ind w:left="227"/>
      </w:pPr>
      <w:r>
        <w:rPr>
          <w:i/>
          <w:sz w:val="19"/>
        </w:rPr>
        <w:t>Vui lòng xếp theo thứ tự ưu tiên.</w:t>
      </w:r>
    </w:p>
    <w:p w14:paraId="4E53F264" w14:textId="7C6459B2" w:rsidR="00782C25" w:rsidRDefault="009E2D11">
      <w:pPr>
        <w:spacing w:after="0"/>
        <w:ind w:left="227"/>
        <w:rPr>
          <w:sz w:val="18"/>
          <w:lang w:val="vi-VN"/>
        </w:rPr>
      </w:pPr>
      <w:r>
        <w:rPr>
          <w:sz w:val="18"/>
          <w:lang w:val="vi-VN"/>
        </w:rPr>
        <w:t>- Giá cả</w:t>
      </w:r>
    </w:p>
    <w:p w14:paraId="014E4E0A" w14:textId="452FB4A1" w:rsidR="009E2D11" w:rsidRDefault="009E2D11">
      <w:pPr>
        <w:spacing w:after="0"/>
        <w:ind w:left="227"/>
        <w:rPr>
          <w:sz w:val="18"/>
          <w:lang w:val="vi-VN"/>
        </w:rPr>
      </w:pPr>
      <w:r>
        <w:rPr>
          <w:sz w:val="18"/>
          <w:lang w:val="vi-VN"/>
        </w:rPr>
        <w:t>- Đặc điểm sản phẩm</w:t>
      </w:r>
    </w:p>
    <w:p w14:paraId="4AC310C6" w14:textId="648A9BAE" w:rsidR="009E2D11" w:rsidRPr="009E2D11" w:rsidRDefault="009E2D11">
      <w:pPr>
        <w:spacing w:after="0"/>
        <w:ind w:left="227"/>
        <w:rPr>
          <w:lang w:val="vi-VN"/>
        </w:rPr>
      </w:pPr>
      <w:r>
        <w:rPr>
          <w:sz w:val="18"/>
          <w:lang w:val="vi-VN"/>
        </w:rPr>
        <w:t>-</w:t>
      </w:r>
      <w:r w:rsidR="00D64EAD">
        <w:rPr>
          <w:sz w:val="18"/>
          <w:lang w:val="vi-VN"/>
        </w:rPr>
        <w:t>Có phù hợp với khách không</w:t>
      </w:r>
    </w:p>
    <w:p w14:paraId="0586D261" w14:textId="77777777" w:rsidR="00782C25" w:rsidRDefault="00000000">
      <w:pPr>
        <w:spacing w:before="160" w:after="40"/>
      </w:pPr>
      <w:r>
        <w:rPr>
          <w:b/>
        </w:rPr>
        <w:lastRenderedPageBreak/>
        <w:t>9. Nhóm đang quản lý những loại sản phẩm nào?</w:t>
      </w:r>
    </w:p>
    <w:p w14:paraId="204183DE" w14:textId="77777777" w:rsidR="00782C25" w:rsidRDefault="00000000">
      <w:pPr>
        <w:spacing w:after="60"/>
        <w:ind w:left="227"/>
      </w:pPr>
      <w:r>
        <w:rPr>
          <w:i/>
          <w:sz w:val="19"/>
        </w:rPr>
        <w:t>Ví dụ: thuốc, thực phẩm chức năng, mỹ phẩm, sản phẩm chăm sóc sức khỏe hoặc mặt hàng tiêu dùng.</w:t>
      </w:r>
    </w:p>
    <w:p w14:paraId="40D1B5B6" w14:textId="14010B89" w:rsidR="00782C25" w:rsidRPr="00D64EAD" w:rsidRDefault="00D64EAD">
      <w:pPr>
        <w:spacing w:after="0"/>
        <w:ind w:left="227"/>
        <w:rPr>
          <w:lang w:val="vi-VN"/>
        </w:rPr>
      </w:pPr>
      <w:r>
        <w:rPr>
          <w:sz w:val="18"/>
          <w:lang w:val="vi-VN"/>
        </w:rPr>
        <w:t xml:space="preserve"> - Nhiều mặc hàng khác nhau</w:t>
      </w:r>
    </w:p>
    <w:p w14:paraId="4834ED78" w14:textId="77777777" w:rsidR="00782C25" w:rsidRDefault="00000000">
      <w:pPr>
        <w:spacing w:before="160" w:after="40"/>
      </w:pPr>
      <w:r>
        <w:rPr>
          <w:b/>
        </w:rPr>
        <w:t>10. Các loại sản phẩm khác nhau có cần các trường thông tin khác nhau không?</w:t>
      </w:r>
    </w:p>
    <w:p w14:paraId="3186F314" w14:textId="77777777" w:rsidR="00782C25" w:rsidRDefault="00000000">
      <w:pPr>
        <w:spacing w:after="60"/>
        <w:ind w:left="227"/>
      </w:pPr>
      <w:r>
        <w:rPr>
          <w:i/>
          <w:sz w:val="19"/>
        </w:rPr>
        <w:t>Ví dụ: thuốc cần thành phần và cảnh báo; mỹ phẩm cần loại da phù hợp.</w:t>
      </w:r>
    </w:p>
    <w:p w14:paraId="1BAC5A40" w14:textId="513F54BE" w:rsidR="00782C25" w:rsidRPr="00D64EAD" w:rsidRDefault="00D64EAD">
      <w:pPr>
        <w:spacing w:after="0"/>
        <w:ind w:left="227"/>
        <w:rPr>
          <w:lang w:val="vi-VN"/>
        </w:rPr>
      </w:pPr>
      <w:r>
        <w:rPr>
          <w:sz w:val="18"/>
          <w:lang w:val="vi-VN"/>
        </w:rPr>
        <w:t>- đúm rồi, s hay dạ ta</w:t>
      </w:r>
    </w:p>
    <w:p w14:paraId="3E0F0857" w14:textId="77777777" w:rsidR="00782C25" w:rsidRDefault="00000000">
      <w:pPr>
        <w:spacing w:before="160" w:after="40"/>
      </w:pPr>
      <w:r>
        <w:rPr>
          <w:b/>
        </w:rPr>
        <w:t>11. Sản phẩm có cần được chia theo danh mục không? Nếu có, hãy liệt kê các danh mục chính.</w:t>
      </w:r>
    </w:p>
    <w:p w14:paraId="159669F8" w14:textId="7F2EF281" w:rsidR="00782C25" w:rsidRPr="00D64EAD" w:rsidRDefault="00D64EAD">
      <w:pPr>
        <w:spacing w:after="0"/>
        <w:ind w:left="227"/>
        <w:rPr>
          <w:lang w:val="vi-VN"/>
        </w:rPr>
      </w:pPr>
      <w:r>
        <w:rPr>
          <w:sz w:val="18"/>
          <w:lang w:val="vi-VN"/>
        </w:rPr>
        <w:t>- Có, t chia sẵn rồi á</w:t>
      </w:r>
    </w:p>
    <w:p w14:paraId="466C0AA9" w14:textId="77777777" w:rsidR="00782C25" w:rsidRDefault="00000000">
      <w:pPr>
        <w:spacing w:before="160" w:after="40"/>
      </w:pPr>
      <w:r>
        <w:rPr>
          <w:b/>
        </w:rPr>
        <w:t>12. Người dùng thường tìm kiếm hoặc lọc sản phẩm theo tiêu chí nào?</w:t>
      </w:r>
    </w:p>
    <w:p w14:paraId="39E1DEBF" w14:textId="77777777" w:rsidR="00782C25" w:rsidRDefault="00000000">
      <w:pPr>
        <w:spacing w:after="60"/>
        <w:ind w:left="227"/>
      </w:pPr>
      <w:r>
        <w:rPr>
          <w:i/>
          <w:sz w:val="19"/>
        </w:rPr>
        <w:t>Ví dụ: tên, mã, danh mục, công dụng, thành phần, thương hiệu, giá hoặc đối tượng sử dụng.</w:t>
      </w:r>
    </w:p>
    <w:p w14:paraId="72D32E59" w14:textId="09C554B3" w:rsidR="00782C25" w:rsidRDefault="00D64EAD">
      <w:pPr>
        <w:spacing w:after="0"/>
        <w:ind w:left="227"/>
        <w:rPr>
          <w:sz w:val="18"/>
          <w:lang w:val="vi-VN"/>
        </w:rPr>
      </w:pPr>
      <w:r>
        <w:rPr>
          <w:sz w:val="18"/>
          <w:lang w:val="vi-VN"/>
        </w:rPr>
        <w:t>- Nộ bộ dùng thui</w:t>
      </w:r>
    </w:p>
    <w:p w14:paraId="5E277EF7" w14:textId="39F4B2DF" w:rsidR="00D64EAD" w:rsidRDefault="00D64EAD">
      <w:pPr>
        <w:spacing w:after="0"/>
        <w:ind w:left="227"/>
        <w:rPr>
          <w:sz w:val="18"/>
          <w:lang w:val="vi-VN"/>
        </w:rPr>
      </w:pPr>
      <w:r>
        <w:rPr>
          <w:sz w:val="18"/>
          <w:lang w:val="vi-VN"/>
        </w:rPr>
        <w:t>- Danh mục</w:t>
      </w:r>
    </w:p>
    <w:p w14:paraId="4CC3D3B7" w14:textId="1E2AE9DA" w:rsidR="00D64EAD" w:rsidRPr="00D64EAD" w:rsidRDefault="00D64EAD">
      <w:pPr>
        <w:spacing w:after="0"/>
        <w:ind w:left="227"/>
        <w:rPr>
          <w:lang w:val="vi-VN"/>
        </w:rPr>
      </w:pPr>
      <w:r>
        <w:rPr>
          <w:sz w:val="18"/>
          <w:lang w:val="vi-VN"/>
        </w:rPr>
        <w:t>- Công dụng</w:t>
      </w:r>
    </w:p>
    <w:p w14:paraId="2AA601BF" w14:textId="77777777" w:rsidR="00782C25" w:rsidRDefault="00000000">
      <w:pPr>
        <w:spacing w:before="160" w:after="40"/>
      </w:pPr>
      <w:r>
        <w:rPr>
          <w:b/>
        </w:rPr>
        <w:t>13. Khi có sản phẩm mới hoặc cần thay đổi thông tin, quy trình hiện tại diễn ra như thế nào?</w:t>
      </w:r>
    </w:p>
    <w:p w14:paraId="3D9DC824" w14:textId="77777777" w:rsidR="00782C25" w:rsidRDefault="00000000">
      <w:pPr>
        <w:spacing w:after="60"/>
        <w:ind w:left="227"/>
      </w:pPr>
      <w:r>
        <w:rPr>
          <w:i/>
          <w:sz w:val="19"/>
        </w:rPr>
        <w:t>Nêu rõ ai nhập, ai kiểm tra, ai phê duyệt và khi nào sản phẩm được hiển thị cho cả nhóm.</w:t>
      </w:r>
    </w:p>
    <w:p w14:paraId="397ACEF8" w14:textId="79850BF2" w:rsidR="00782C25" w:rsidRDefault="00D64EAD">
      <w:pPr>
        <w:spacing w:after="0"/>
        <w:ind w:left="227"/>
        <w:rPr>
          <w:sz w:val="18"/>
          <w:lang w:val="vi-VN"/>
        </w:rPr>
      </w:pPr>
      <w:r>
        <w:rPr>
          <w:sz w:val="18"/>
          <w:lang w:val="vi-VN"/>
        </w:rPr>
        <w:t>- Tui nhập nè</w:t>
      </w:r>
    </w:p>
    <w:p w14:paraId="21CF1CA7" w14:textId="77777777" w:rsidR="00D64EAD" w:rsidRPr="00D64EAD" w:rsidRDefault="00D64EAD">
      <w:pPr>
        <w:spacing w:after="0"/>
        <w:ind w:left="227"/>
        <w:rPr>
          <w:lang w:val="vi-VN"/>
        </w:rPr>
      </w:pPr>
    </w:p>
    <w:p w14:paraId="3762D49D" w14:textId="77777777" w:rsidR="00782C25" w:rsidRDefault="00000000">
      <w:pPr>
        <w:spacing w:before="160" w:after="40"/>
      </w:pPr>
      <w:r>
        <w:rPr>
          <w:b/>
        </w:rPr>
        <w:t>14. Trong phiên bản đầu tiên, tối đa 5 chức năng nào bắt buộc phải có?</w:t>
      </w:r>
    </w:p>
    <w:p w14:paraId="658360AD" w14:textId="77777777" w:rsidR="00782C25" w:rsidRDefault="00000000">
      <w:pPr>
        <w:spacing w:after="60"/>
        <w:ind w:left="227"/>
      </w:pPr>
      <w:r>
        <w:rPr>
          <w:i/>
          <w:sz w:val="19"/>
        </w:rPr>
        <w:t>Ví dụ: đăng nhập, danh sách sản phẩm, xem chi tiết, tìm kiếm, thêm/sửa, quản lý ảnh, giá và trạng thái bán.</w:t>
      </w:r>
    </w:p>
    <w:p w14:paraId="0F30F6E0" w14:textId="550454E1" w:rsidR="00782C25" w:rsidRDefault="00D64EAD">
      <w:pPr>
        <w:spacing w:after="0"/>
        <w:ind w:left="227"/>
        <w:rPr>
          <w:sz w:val="18"/>
          <w:lang w:val="vi-VN"/>
        </w:rPr>
      </w:pPr>
      <w:r>
        <w:rPr>
          <w:sz w:val="18"/>
          <w:lang w:val="vi-VN"/>
        </w:rPr>
        <w:t>- Tìm kiếm</w:t>
      </w:r>
    </w:p>
    <w:p w14:paraId="00879DF2" w14:textId="64E3295C" w:rsidR="00D64EAD" w:rsidRDefault="00D64EAD">
      <w:pPr>
        <w:spacing w:after="0"/>
        <w:ind w:left="227"/>
        <w:rPr>
          <w:sz w:val="18"/>
          <w:lang w:val="vi-VN"/>
        </w:rPr>
      </w:pPr>
      <w:r>
        <w:rPr>
          <w:sz w:val="18"/>
          <w:lang w:val="vi-VN"/>
        </w:rPr>
        <w:t xml:space="preserve">- Giá </w:t>
      </w:r>
    </w:p>
    <w:p w14:paraId="4B38CEA5" w14:textId="732CFA17" w:rsidR="00D64EAD" w:rsidRDefault="00D64EAD">
      <w:pPr>
        <w:spacing w:after="0"/>
        <w:ind w:left="227"/>
        <w:rPr>
          <w:sz w:val="18"/>
          <w:lang w:val="vi-VN"/>
        </w:rPr>
      </w:pPr>
      <w:r>
        <w:rPr>
          <w:sz w:val="18"/>
          <w:lang w:val="vi-VN"/>
        </w:rPr>
        <w:t>- phân loại</w:t>
      </w:r>
      <w:r>
        <w:rPr>
          <w:sz w:val="18"/>
          <w:lang w:val="vi-VN"/>
        </w:rPr>
        <w:br/>
        <w:t>- lưu trữ thông tin</w:t>
      </w:r>
    </w:p>
    <w:p w14:paraId="07D62B8D" w14:textId="29F92A3F" w:rsidR="00D64EAD" w:rsidRPr="00D64EAD" w:rsidRDefault="00D64EAD" w:rsidP="00D64EAD">
      <w:pPr>
        <w:spacing w:after="0"/>
        <w:rPr>
          <w:lang w:val="vi-VN"/>
        </w:rPr>
      </w:pPr>
    </w:p>
    <w:p w14:paraId="647BA8B1" w14:textId="77777777" w:rsidR="00782C25" w:rsidRDefault="00000000">
      <w:pPr>
        <w:spacing w:before="160" w:after="40"/>
      </w:pPr>
      <w:r>
        <w:rPr>
          <w:b/>
        </w:rPr>
        <w:t>15. Nếu ứng dụng chỉ giải quyết được một vấn đề trước tiên, bạn muốn đó là vấn đề gì?</w:t>
      </w:r>
    </w:p>
    <w:p w14:paraId="77038CC7" w14:textId="77777777" w:rsidR="00782C25" w:rsidRDefault="00000000">
      <w:pPr>
        <w:spacing w:after="60"/>
        <w:ind w:left="227"/>
      </w:pPr>
      <w:r>
        <w:rPr>
          <w:i/>
          <w:sz w:val="19"/>
        </w:rPr>
        <w:t>Đây sẽ là cơ sở xác định phạm vi MVP và mức độ ưu tiên phát triển.</w:t>
      </w:r>
    </w:p>
    <w:p w14:paraId="56C029BF" w14:textId="2D483523" w:rsidR="00782C25" w:rsidRPr="00D64EAD" w:rsidRDefault="00D64EAD" w:rsidP="00D64EAD">
      <w:pPr>
        <w:pStyle w:val="ListParagraph"/>
        <w:numPr>
          <w:ilvl w:val="0"/>
          <w:numId w:val="11"/>
        </w:numPr>
        <w:spacing w:after="0"/>
        <w:rPr>
          <w:lang w:val="vi-VN"/>
        </w:rPr>
      </w:pPr>
      <w:r>
        <w:rPr>
          <w:lang w:val="vi-VN"/>
        </w:rPr>
        <w:t>Lưu trữ thông tin</w:t>
      </w:r>
    </w:p>
    <w:sectPr w:rsidR="00782C25" w:rsidRPr="00D64EAD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41A81A" w14:textId="77777777" w:rsidR="009F4428" w:rsidRDefault="009F4428">
      <w:pPr>
        <w:spacing w:after="0" w:line="240" w:lineRule="auto"/>
      </w:pPr>
      <w:r>
        <w:separator/>
      </w:r>
    </w:p>
  </w:endnote>
  <w:endnote w:type="continuationSeparator" w:id="0">
    <w:p w14:paraId="475358C6" w14:textId="77777777" w:rsidR="009F4428" w:rsidRDefault="009F4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5A42" w14:textId="77777777" w:rsidR="00782C25" w:rsidRDefault="00000000">
    <w:pPr>
      <w:pStyle w:val="Footer"/>
      <w:jc w:val="center"/>
    </w:pPr>
    <w:proofErr w:type="spellStart"/>
    <w:r>
      <w:rPr>
        <w:sz w:val="16"/>
      </w:rPr>
      <w:t>Bảng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khảo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sát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nhu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cầu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ứng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dụng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quản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lý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sản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phẩm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9FB79C" w14:textId="77777777" w:rsidR="009F4428" w:rsidRDefault="009F4428">
      <w:pPr>
        <w:spacing w:after="0" w:line="240" w:lineRule="auto"/>
      </w:pPr>
      <w:r>
        <w:separator/>
      </w:r>
    </w:p>
  </w:footnote>
  <w:footnote w:type="continuationSeparator" w:id="0">
    <w:p w14:paraId="5FC8C45A" w14:textId="77777777" w:rsidR="009F4428" w:rsidRDefault="009F44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A84819"/>
    <w:multiLevelType w:val="hybridMultilevel"/>
    <w:tmpl w:val="3D9864E2"/>
    <w:lvl w:ilvl="0" w:tplc="267E0B84">
      <w:numFmt w:val="bullet"/>
      <w:lvlText w:val="-"/>
      <w:lvlJc w:val="left"/>
      <w:pPr>
        <w:ind w:left="587" w:hanging="360"/>
      </w:pPr>
      <w:rPr>
        <w:rFonts w:ascii="Arial" w:eastAsia="Arial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0" w15:restartNumberingAfterBreak="0">
    <w:nsid w:val="7F401689"/>
    <w:multiLevelType w:val="hybridMultilevel"/>
    <w:tmpl w:val="A95222B2"/>
    <w:lvl w:ilvl="0" w:tplc="C1E05566">
      <w:numFmt w:val="bullet"/>
      <w:lvlText w:val="-"/>
      <w:lvlJc w:val="left"/>
      <w:pPr>
        <w:ind w:left="587" w:hanging="360"/>
      </w:pPr>
      <w:rPr>
        <w:rFonts w:ascii="Arial" w:eastAsia="Arial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num w:numId="1" w16cid:durableId="921059930">
    <w:abstractNumId w:val="8"/>
  </w:num>
  <w:num w:numId="2" w16cid:durableId="540870612">
    <w:abstractNumId w:val="6"/>
  </w:num>
  <w:num w:numId="3" w16cid:durableId="880441063">
    <w:abstractNumId w:val="5"/>
  </w:num>
  <w:num w:numId="4" w16cid:durableId="401178110">
    <w:abstractNumId w:val="4"/>
  </w:num>
  <w:num w:numId="5" w16cid:durableId="702562239">
    <w:abstractNumId w:val="7"/>
  </w:num>
  <w:num w:numId="6" w16cid:durableId="1591701158">
    <w:abstractNumId w:val="3"/>
  </w:num>
  <w:num w:numId="7" w16cid:durableId="1121000214">
    <w:abstractNumId w:val="2"/>
  </w:num>
  <w:num w:numId="8" w16cid:durableId="2013486308">
    <w:abstractNumId w:val="1"/>
  </w:num>
  <w:num w:numId="9" w16cid:durableId="2050451766">
    <w:abstractNumId w:val="0"/>
  </w:num>
  <w:num w:numId="10" w16cid:durableId="2119787171">
    <w:abstractNumId w:val="10"/>
  </w:num>
  <w:num w:numId="11" w16cid:durableId="57477991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3EED"/>
    <w:rsid w:val="00284F42"/>
    <w:rsid w:val="0029639D"/>
    <w:rsid w:val="00326F90"/>
    <w:rsid w:val="00782C25"/>
    <w:rsid w:val="00973A80"/>
    <w:rsid w:val="009E2D11"/>
    <w:rsid w:val="009F4428"/>
    <w:rsid w:val="00AA1D8D"/>
    <w:rsid w:val="00B47730"/>
    <w:rsid w:val="00B56907"/>
    <w:rsid w:val="00CB0664"/>
    <w:rsid w:val="00D54DE3"/>
    <w:rsid w:val="00D64E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1C97F9"/>
  <w14:defaultImageDpi w14:val="300"/>
  <w15:docId w15:val="{9F67C815-BBF4-4944-8DE7-5393E15D6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Nguyen, Vy</cp:lastModifiedBy>
  <cp:revision>3</cp:revision>
  <dcterms:created xsi:type="dcterms:W3CDTF">2026-07-30T03:04:00Z</dcterms:created>
  <dcterms:modified xsi:type="dcterms:W3CDTF">2026-07-30T03:54:00Z</dcterms:modified>
  <cp:category/>
</cp:coreProperties>
</file>